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Movie Collection Manager</w:t>
      </w:r>
    </w:p>
    <w:p>
      <w:pPr>
        <w:jc w:val="center"/>
      </w:pPr>
      <w:r>
        <w:rPr>
          <w:b/>
          <w:sz w:val="26"/>
        </w:rPr>
        <w:t>Hackrizen Hackathon Project Documentation</w:t>
      </w:r>
    </w:p>
    <w:p/>
    <w:p>
      <w:pPr>
        <w:pStyle w:val="Heading1"/>
      </w:pPr>
      <w:r>
        <w:t>Team</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Role</w:t>
            </w:r>
          </w:p>
        </w:tc>
      </w:tr>
      <w:tr>
        <w:tc>
          <w:tcPr>
            <w:tcW w:type="dxa" w:w="4320"/>
          </w:tcPr>
          <w:p>
            <w:r>
              <w:t>Rafail Kolibarov</w:t>
            </w:r>
          </w:p>
        </w:tc>
        <w:tc>
          <w:tcPr>
            <w:tcW w:type="dxa" w:w="4320"/>
          </w:tcPr>
          <w:p>
            <w:r>
              <w:t>Scrum Trainer</w:t>
            </w:r>
          </w:p>
        </w:tc>
      </w:tr>
      <w:tr>
        <w:tc>
          <w:tcPr>
            <w:tcW w:type="dxa" w:w="4320"/>
          </w:tcPr>
          <w:p>
            <w:r>
              <w:t>Nikolai Peshev</w:t>
            </w:r>
          </w:p>
        </w:tc>
        <w:tc>
          <w:tcPr>
            <w:tcW w:type="dxa" w:w="4320"/>
          </w:tcPr>
          <w:p>
            <w:r>
              <w:t>Developer</w:t>
            </w:r>
          </w:p>
        </w:tc>
      </w:tr>
      <w:tr>
        <w:tc>
          <w:tcPr>
            <w:tcW w:type="dxa" w:w="4320"/>
          </w:tcPr>
          <w:p>
            <w:r>
              <w:t>Petar Kapralev</w:t>
            </w:r>
          </w:p>
        </w:tc>
        <w:tc>
          <w:tcPr>
            <w:tcW w:type="dxa" w:w="4320"/>
          </w:tcPr>
          <w:p>
            <w:r>
              <w:t>Developer</w:t>
            </w:r>
          </w:p>
        </w:tc>
      </w:tr>
      <w:tr>
        <w:tc>
          <w:tcPr>
            <w:tcW w:type="dxa" w:w="4320"/>
          </w:tcPr>
          <w:p>
            <w:r>
              <w:t>Hristiyan Mihailov</w:t>
            </w:r>
          </w:p>
        </w:tc>
        <w:tc>
          <w:tcPr>
            <w:tcW w:type="dxa" w:w="4320"/>
          </w:tcPr>
          <w:p>
            <w:r>
              <w:t>Developer</w:t>
            </w:r>
          </w:p>
        </w:tc>
      </w:tr>
    </w:tbl>
    <w:p/>
    <w:p>
      <w:pPr>
        <w:pStyle w:val="Heading1"/>
      </w:pPr>
      <w:r>
        <w:t>Project Overview</w:t>
      </w:r>
    </w:p>
    <w:p>
      <w:r>
        <w:t>Movie Collection Manager (MCM) is a real-time shared movie collection desktop application built in C++17. It was created for the Hackrizen hackathon competition. Multiple users can connect to a shared server and manage a movie list together — all changes are instantly visible to every connected client.</w:t>
      </w:r>
    </w:p>
    <w:p>
      <w:pPr>
        <w:pStyle w:val="Heading1"/>
      </w:pPr>
      <w:r>
        <w:t>How It Works</w:t>
      </w:r>
    </w:p>
    <w:p>
      <w:pPr>
        <w:pStyle w:val="Heading2"/>
      </w:pPr>
      <w:r>
        <w:t>Architecture</w:t>
      </w:r>
    </w:p>
    <w:p>
      <w:r>
        <w:t>The application follows a strict layered, structural-programming approach (no classes — only free functions operating on plain data structs). It is split into two modes that run from the same executable:</w:t>
      </w:r>
    </w:p>
    <w:p>
      <w:pPr>
        <w:pStyle w:val="ListBullet"/>
      </w:pPr>
      <w:r>
        <w:rPr>
          <w:b/>
        </w:rPr>
        <w:t>Server mode</w:t>
      </w:r>
      <w:r>
        <w:t xml:space="preserve"> — starts a WebSocket hub that brokers real-time updates between all connected clients and persists the collection to a JSON file (movies.json).</w:t>
      </w:r>
    </w:p>
    <w:p>
      <w:pPr>
        <w:pStyle w:val="ListBullet"/>
      </w:pPr>
      <w:r>
        <w:rPr>
          <w:b/>
        </w:rPr>
        <w:t>Client mode</w:t>
      </w:r>
      <w:r>
        <w:t xml:space="preserve"> — launches the graphical user interface that connects to the server and displays the shared movie list.</w:t>
      </w:r>
    </w:p>
    <w:p>
      <w:pPr>
        <w:pStyle w:val="Heading2"/>
      </w:pPr>
      <w:r>
        <w:t>Layers</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Responsibility</w:t>
            </w:r>
          </w:p>
        </w:tc>
      </w:tr>
      <w:tr>
        <w:tc>
          <w:tcPr>
            <w:tcW w:type="dxa" w:w="4320"/>
          </w:tcPr>
          <w:p>
            <w:r>
              <w:t>Data Layer (data.cpp)</w:t>
            </w:r>
          </w:p>
        </w:tc>
        <w:tc>
          <w:tcPr>
            <w:tcW w:type="dxa" w:w="4320"/>
          </w:tcPr>
          <w:p>
            <w:r>
              <w:t>Owns the movie collection in memory. Handles add, update, delete, and file persistence with thread safety.</w:t>
            </w:r>
          </w:p>
        </w:tc>
      </w:tr>
      <w:tr>
        <w:tc>
          <w:tcPr>
            <w:tcW w:type="dxa" w:w="4320"/>
          </w:tcPr>
          <w:p>
            <w:r>
              <w:t>Logic Layer (logic.cpp)</w:t>
            </w:r>
          </w:p>
        </w:tc>
        <w:tc>
          <w:tcPr>
            <w:tcW w:type="dxa" w:w="4320"/>
          </w:tcPr>
          <w:p>
            <w:r>
              <w:t>Performs filtering, sorting, and statistics calculations (genre breakdown, average rating, total watch time, etc.).</w:t>
            </w:r>
          </w:p>
        </w:tc>
      </w:tr>
      <w:tr>
        <w:tc>
          <w:tcPr>
            <w:tcW w:type="dxa" w:w="4320"/>
          </w:tcPr>
          <w:p>
            <w:r>
              <w:t>Protocol Layer (protocol.cpp)</w:t>
            </w:r>
          </w:p>
        </w:tc>
        <w:tc>
          <w:tcPr>
            <w:tcW w:type="dxa" w:w="4320"/>
          </w:tcPr>
          <w:p>
            <w:r>
              <w:t>Defines the JSON message format exchanged between server and clients (add, update, remove, snapshot).</w:t>
            </w:r>
          </w:p>
        </w:tc>
      </w:tr>
      <w:tr>
        <w:tc>
          <w:tcPr>
            <w:tcW w:type="dxa" w:w="4320"/>
          </w:tcPr>
          <w:p>
            <w:r>
              <w:t>Network Layer (network.cpp)</w:t>
            </w:r>
          </w:p>
        </w:tc>
        <w:tc>
          <w:tcPr>
            <w:tcW w:type="dxa" w:w="4320"/>
          </w:tcPr>
          <w:p>
            <w:r>
              <w:t>Runs the WebSocket server (IXWebSocket). Broadcasts changes to all clients and handles reconnection.</w:t>
            </w:r>
          </w:p>
        </w:tc>
      </w:tr>
      <w:tr>
        <w:tc>
          <w:tcPr>
            <w:tcW w:type="dxa" w:w="4320"/>
          </w:tcPr>
          <w:p>
            <w:r>
              <w:t>Presentation Layer (presentation.cpp)</w:t>
            </w:r>
          </w:p>
        </w:tc>
        <w:tc>
          <w:tcPr>
            <w:tcW w:type="dxa" w:w="4320"/>
          </w:tcPr>
          <w:p>
            <w:r>
              <w:t>Renders the graphical interface using Dear ImGui and OpenGL. Contains the full dashboard UI.</w:t>
            </w:r>
          </w:p>
        </w:tc>
      </w:tr>
    </w:tbl>
    <w:p/>
    <w:p>
      <w:pPr>
        <w:pStyle w:val="Heading2"/>
      </w:pPr>
      <w:r>
        <w:t>Real-Time Sync</w:t>
      </w:r>
    </w:p>
    <w:p>
      <w:r>
        <w:t>Every change made by any client (add, edit, delete) is sent to the server over WebSocket. The server applies the change, saves it to disk, and immediately broadcasts the updated record to all other connected clients. If a client disconnects, it automatically retries every 5 seconds.</w:t>
      </w:r>
    </w:p>
    <w:p>
      <w:pPr>
        <w:pStyle w:val="Heading1"/>
      </w:pPr>
      <w:r>
        <w:t>Technologies Used</w:t>
      </w:r>
    </w:p>
    <w:tbl>
      <w:tblPr>
        <w:tblStyle w:val="TableGrid"/>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C++17</w:t>
            </w:r>
          </w:p>
        </w:tc>
        <w:tc>
          <w:tcPr>
            <w:tcW w:type="dxa" w:w="4320"/>
          </w:tcPr>
          <w:p>
            <w:r>
              <w:t>Core programming language</w:t>
            </w:r>
          </w:p>
        </w:tc>
      </w:tr>
      <w:tr>
        <w:tc>
          <w:tcPr>
            <w:tcW w:type="dxa" w:w="4320"/>
          </w:tcPr>
          <w:p>
            <w:r>
              <w:t>Dear ImGui 1.91.5</w:t>
            </w:r>
          </w:p>
        </w:tc>
        <w:tc>
          <w:tcPr>
            <w:tcW w:type="dxa" w:w="4320"/>
          </w:tcPr>
          <w:p>
            <w:r>
              <w:t>Immediate-mode graphical user interface</w:t>
            </w:r>
          </w:p>
        </w:tc>
      </w:tr>
      <w:tr>
        <w:tc>
          <w:tcPr>
            <w:tcW w:type="dxa" w:w="4320"/>
          </w:tcPr>
          <w:p>
            <w:r>
              <w:t>GLFW + OpenGL3</w:t>
            </w:r>
          </w:p>
        </w:tc>
        <w:tc>
          <w:tcPr>
            <w:tcW w:type="dxa" w:w="4320"/>
          </w:tcPr>
          <w:p>
            <w:r>
              <w:t>Window creation and rendering backend</w:t>
            </w:r>
          </w:p>
        </w:tc>
      </w:tr>
      <w:tr>
        <w:tc>
          <w:tcPr>
            <w:tcW w:type="dxa" w:w="4320"/>
          </w:tcPr>
          <w:p>
            <w:r>
              <w:t>IXWebSocket</w:t>
            </w:r>
          </w:p>
        </w:tc>
        <w:tc>
          <w:tcPr>
            <w:tcW w:type="dxa" w:w="4320"/>
          </w:tcPr>
          <w:p>
            <w:r>
              <w:t>WebSocket client/server library</w:t>
            </w:r>
          </w:p>
        </w:tc>
      </w:tr>
      <w:tr>
        <w:tc>
          <w:tcPr>
            <w:tcW w:type="dxa" w:w="4320"/>
          </w:tcPr>
          <w:p>
            <w:r>
              <w:t>nlohmann/json</w:t>
            </w:r>
          </w:p>
        </w:tc>
        <w:tc>
          <w:tcPr>
            <w:tcW w:type="dxa" w:w="4320"/>
          </w:tcPr>
          <w:p>
            <w:r>
              <w:t>JSON serialisation for persistence and protocol</w:t>
            </w:r>
          </w:p>
        </w:tc>
      </w:tr>
      <w:tr>
        <w:tc>
          <w:tcPr>
            <w:tcW w:type="dxa" w:w="4320"/>
          </w:tcPr>
          <w:p>
            <w:r>
              <w:t>CMake + FetchContent</w:t>
            </w:r>
          </w:p>
        </w:tc>
        <w:tc>
          <w:tcPr>
            <w:tcW w:type="dxa" w:w="4320"/>
          </w:tcPr>
          <w:p>
            <w:r>
              <w:t>Build system; dependencies are downloaded automatically at build time</w:t>
            </w:r>
          </w:p>
        </w:tc>
      </w:tr>
      <w:tr>
        <w:tc>
          <w:tcPr>
            <w:tcW w:type="dxa" w:w="4320"/>
          </w:tcPr>
          <w:p>
            <w:r>
              <w:t>Inter font family</w:t>
            </w:r>
          </w:p>
        </w:tc>
        <w:tc>
          <w:tcPr>
            <w:tcW w:type="dxa" w:w="4320"/>
          </w:tcPr>
          <w:p>
            <w:r>
              <w:t>UI typography</w:t>
            </w:r>
          </w:p>
        </w:tc>
      </w:tr>
    </w:tbl>
    <w:p/>
    <w:p>
      <w:pPr>
        <w:pStyle w:val="Heading1"/>
      </w:pPr>
      <w:r>
        <w:t>Key Features</w:t>
      </w:r>
    </w:p>
    <w:p>
      <w:pPr>
        <w:pStyle w:val="ListBullet"/>
      </w:pPr>
      <w:r>
        <w:t>Add, edit, and delete movies with title, year, director, genre, rating, duration, and notes</w:t>
      </w:r>
    </w:p>
    <w:p>
      <w:pPr>
        <w:pStyle w:val="ListBullet"/>
      </w:pPr>
      <w:r>
        <w:t>Three status categories per movie: Watchlist, Watched, Owned</w:t>
      </w:r>
    </w:p>
    <w:p>
      <w:pPr>
        <w:pStyle w:val="ListBullet"/>
      </w:pPr>
      <w:r>
        <w:t>Mark movies as favourites</w:t>
      </w:r>
    </w:p>
    <w:p>
      <w:pPr>
        <w:pStyle w:val="ListBullet"/>
      </w:pPr>
      <w:r>
        <w:t>Color-coded table rows per status (amber / blue / green)</w:t>
      </w:r>
    </w:p>
    <w:p>
      <w:pPr>
        <w:pStyle w:val="ListBullet"/>
      </w:pPr>
      <w:r>
        <w:t>Rating progress bar colored by score (red / amber / green)</w:t>
      </w:r>
    </w:p>
    <w:p>
      <w:pPr>
        <w:pStyle w:val="ListBullet"/>
      </w:pPr>
      <w:r>
        <w:t>Statistics panel: status counts, average rating, genre breakdown, total watch time</w:t>
      </w:r>
    </w:p>
    <w:p>
      <w:pPr>
        <w:pStyle w:val="ListBullet"/>
      </w:pPr>
      <w:r>
        <w:t>Advanced filters: rating range, year range, genre, director</w:t>
      </w:r>
    </w:p>
    <w:p>
      <w:pPr>
        <w:pStyle w:val="ListBullet"/>
      </w:pPr>
      <w:r>
        <w:t>Sort by title, year, rating, status, or date added</w:t>
      </w:r>
    </w:p>
    <w:p>
      <w:pPr>
        <w:pStyle w:val="ListBullet"/>
      </w:pPr>
      <w:r>
        <w:t>Bulk select and bulk delete</w:t>
      </w:r>
    </w:p>
    <w:p>
      <w:pPr>
        <w:pStyle w:val="ListBullet"/>
      </w:pPr>
      <w:r>
        <w:t>CSV export (Ctrl+E)</w:t>
      </w:r>
    </w:p>
    <w:p>
      <w:pPr>
        <w:pStyle w:val="ListBullet"/>
      </w:pPr>
      <w:r>
        <w:t>Keyboard shortcuts: Ctrl+N (new), Ctrl+A (select all), Ctrl+E (export), Esc (cancel)</w:t>
      </w:r>
    </w:p>
    <w:p>
      <w:pPr>
        <w:pStyle w:val="ListBullet"/>
      </w:pPr>
      <w:r>
        <w:t>Dark mode toggle</w:t>
      </w:r>
    </w:p>
    <w:p>
      <w:pPr>
        <w:pStyle w:val="ListBullet"/>
      </w:pPr>
      <w:r>
        <w:t>Tooltip on title hover showing notes</w:t>
      </w:r>
    </w:p>
    <w:p>
      <w:pPr>
        <w:pStyle w:val="ListBullet"/>
      </w:pPr>
      <w:r>
        <w:t>Live status count badges in the toolbar</w:t>
      </w:r>
    </w:p>
    <w:p>
      <w:pPr>
        <w:pStyle w:val="ListBullet"/>
      </w:pPr>
      <w:r>
        <w:t>Auto-reconnect with 5-second retry countdown</w:t>
      </w:r>
    </w:p>
    <w:p/>
    <w:p>
      <w:pPr>
        <w:pStyle w:val="Heading1"/>
      </w:pPr>
      <w:r>
        <w:t>How to Build and Run</w:t>
      </w:r>
    </w:p>
    <w:p>
      <w:r>
        <w:t>Requirements: CMake 3.16+, a C++17 compiler (MSVC on Windows), Git.</w:t>
      </w:r>
    </w:p>
    <w:p>
      <w:pPr>
        <w:pStyle w:val="Heading2"/>
      </w:pPr>
      <w:r>
        <w:t>Build</w:t>
      </w:r>
    </w:p>
    <w:p>
      <w:pPr>
        <w:pStyle w:val="NoSpacing"/>
      </w:pPr>
      <w:r>
        <w:rPr>
          <w:rFonts w:ascii="Courier New" w:hAnsi="Courier New"/>
          <w:sz w:val="20"/>
        </w:rPr>
        <w:t>cmake -B build -S .</w:t>
      </w:r>
    </w:p>
    <w:p>
      <w:pPr>
        <w:pStyle w:val="NoSpacing"/>
      </w:pPr>
      <w:r>
        <w:rPr>
          <w:rFonts w:ascii="Courier New" w:hAnsi="Courier New"/>
          <w:sz w:val="20"/>
        </w:rPr>
        <w:t>cmake --build build --config Release</w:t>
      </w:r>
    </w:p>
    <w:p/>
    <w:p>
      <w:pPr>
        <w:pStyle w:val="Heading2"/>
      </w:pPr>
      <w:r>
        <w:t>Run</w:t>
      </w:r>
    </w:p>
    <w:p>
      <w:pPr>
        <w:pStyle w:val="NoSpacing"/>
      </w:pPr>
      <w:r>
        <w:rPr>
          <w:b/>
        </w:rPr>
        <w:t xml:space="preserve">Start the server: </w:t>
      </w:r>
      <w:r>
        <w:rPr>
          <w:rFonts w:ascii="Courier New" w:hAnsi="Courier New"/>
          <w:sz w:val="20"/>
        </w:rPr>
        <w:t>mcm server [port] [path/to/movies.json]</w:t>
      </w:r>
    </w:p>
    <w:p>
      <w:pPr>
        <w:pStyle w:val="NoSpacing"/>
      </w:pPr>
      <w:r>
        <w:rPr>
          <w:b/>
        </w:rPr>
        <w:t xml:space="preserve">Start a client: </w:t>
      </w:r>
      <w:r>
        <w:rPr>
          <w:rFonts w:ascii="Courier New" w:hAnsi="Courier New"/>
          <w:sz w:val="20"/>
        </w:rPr>
        <w:t>mcm client [host] [port]</w:t>
      </w:r>
    </w:p>
    <w:p/>
    <w:p>
      <w:r>
        <w:t>Default port: 9275. Multiple clients can connect to the same server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